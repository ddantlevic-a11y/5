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3520B" w14:textId="77777777" w:rsidR="00A03A55" w:rsidRDefault="00000000">
      <w:pPr>
        <w:spacing w:after="40"/>
        <w:jc w:val="center"/>
      </w:pPr>
      <w:r>
        <w:rPr>
          <w:b/>
        </w:rPr>
        <w:t>ЗВІТ</w:t>
      </w:r>
    </w:p>
    <w:p w14:paraId="450F5EBD" w14:textId="77777777" w:rsidR="00A03A55" w:rsidRDefault="00000000">
      <w:pPr>
        <w:spacing w:after="40"/>
        <w:jc w:val="center"/>
      </w:pPr>
      <w:r>
        <w:t>про виконання завдання № 5.0</w:t>
      </w:r>
    </w:p>
    <w:p w14:paraId="79B26454" w14:textId="77777777" w:rsidR="00A03A55" w:rsidRDefault="00000000">
      <w:pPr>
        <w:spacing w:after="40"/>
        <w:jc w:val="center"/>
      </w:pPr>
      <w:r>
        <w:t>«Автоматизоване тестування та система контролю версій Git»</w:t>
      </w:r>
    </w:p>
    <w:p w14:paraId="4BBFEB64" w14:textId="77777777" w:rsidR="00A03A55" w:rsidRDefault="00000000">
      <w:pPr>
        <w:spacing w:after="40"/>
        <w:jc w:val="center"/>
      </w:pPr>
      <w:r>
        <w:t>з дисципліни</w:t>
      </w:r>
    </w:p>
    <w:p w14:paraId="1CB6455B" w14:textId="77777777" w:rsidR="00A03A55" w:rsidRDefault="00000000">
      <w:pPr>
        <w:spacing w:after="40"/>
        <w:jc w:val="center"/>
      </w:pPr>
      <w:r>
        <w:t>«Алгоритмізація та програмування»</w:t>
      </w:r>
    </w:p>
    <w:p w14:paraId="178F685D" w14:textId="77777777" w:rsidR="00A03A55" w:rsidRDefault="00000000">
      <w:pPr>
        <w:spacing w:after="40"/>
        <w:jc w:val="center"/>
      </w:pPr>
      <w:r>
        <w:t>студента групи РІ-13</w:t>
      </w:r>
    </w:p>
    <w:p w14:paraId="39ACAC68" w14:textId="77777777" w:rsidR="0021588A" w:rsidRPr="0021588A" w:rsidRDefault="0021588A" w:rsidP="0021588A">
      <w:pPr>
        <w:spacing w:after="240"/>
        <w:jc w:val="center"/>
        <w:rPr>
          <w:lang w:val="uk-UA"/>
        </w:rPr>
      </w:pPr>
      <w:r>
        <w:rPr>
          <w:lang w:val="uk-UA"/>
        </w:rPr>
        <w:t>Данилевича Данила Васильовича</w:t>
      </w:r>
    </w:p>
    <w:p w14:paraId="5E1A893C" w14:textId="77777777" w:rsidR="00A03A55" w:rsidRDefault="00000000">
      <w:pPr>
        <w:spacing w:before="120" w:after="60"/>
        <w:jc w:val="both"/>
      </w:pPr>
      <w:proofErr w:type="spellStart"/>
      <w:r>
        <w:rPr>
          <w:b/>
        </w:rPr>
        <w:t>Мета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>:</w:t>
      </w:r>
    </w:p>
    <w:p w14:paraId="3B0FBB82" w14:textId="77777777" w:rsidR="00A03A55" w:rsidRDefault="00000000">
      <w:pPr>
        <w:spacing w:after="120"/>
        <w:ind w:firstLine="709"/>
        <w:jc w:val="both"/>
      </w:pPr>
      <w:r>
        <w:t>Опанувати концепцію та практичну методологію автоматизованого модульного тестування (Unit Testing) програмного забезпечення мовою C++ у середовищі розробки Visual Studio Code під керуванням операційної системи macOS; навчитися розробляти незалежні тестові модулі, застосовувати стандартні механізми перевірки тверджень (&lt;cassert&gt;) та аналізувати результати проходження тестів через консоль і панель Testing; закріпити навички роботи з розподіленою системою контролю версій Git та сервісом GitHub, практично виконати операції створення репозиторію, розгалуження (branching), відправки змін у віддалене сховище, формування запиту на злиття (Pull Request), порівняння змін та злиття гілок (Merge Pull Request) з оновленням основної гілки проекту.</w:t>
      </w:r>
    </w:p>
    <w:p w14:paraId="6599359A" w14:textId="77777777" w:rsidR="00A03A55" w:rsidRDefault="00000000">
      <w:pPr>
        <w:spacing w:before="120" w:after="60"/>
        <w:jc w:val="both"/>
      </w:pPr>
      <w:r>
        <w:rPr>
          <w:b/>
        </w:rPr>
        <w:t>Умова завдання:</w:t>
      </w:r>
    </w:p>
    <w:p w14:paraId="41AA4ACF" w14:textId="77777777" w:rsidR="00A03A55" w:rsidRDefault="00000000">
      <w:pPr>
        <w:spacing w:after="80"/>
        <w:ind w:firstLine="709"/>
        <w:jc w:val="both"/>
      </w:pPr>
      <w:r>
        <w:t>Опанувати роботу з системами автоматизованого модульного тестування (Unit Test) та системою контролю версій Git/GitHub відповідно до встановлених критеріїв оцінювання (рис. 1):</w:t>
      </w:r>
    </w:p>
    <w:p w14:paraId="3D04B653" w14:textId="77777777" w:rsidR="00A03A55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1F2360FA" wp14:editId="2B4C2772">
            <wp:extent cx="4937760" cy="2914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05_0_varia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1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60CC" w14:textId="77777777" w:rsidR="00A03A55" w:rsidRDefault="00000000">
      <w:pPr>
        <w:spacing w:after="120"/>
        <w:jc w:val="center"/>
      </w:pPr>
      <w:r>
        <w:rPr>
          <w:i/>
          <w:sz w:val="24"/>
        </w:rPr>
        <w:lastRenderedPageBreak/>
        <w:t>Рис. 1. Критерії оцінювання виконання лабораторного завдання № 5.0 згідно з методичними вказівками</w:t>
      </w:r>
    </w:p>
    <w:p w14:paraId="6035595C" w14:textId="77777777" w:rsidR="00A03A55" w:rsidRDefault="00000000">
      <w:pPr>
        <w:spacing w:before="160" w:after="60"/>
        <w:jc w:val="both"/>
      </w:pPr>
      <w:r>
        <w:rPr>
          <w:b/>
        </w:rPr>
        <w:t>Хід виконання роботи:</w:t>
      </w:r>
    </w:p>
    <w:p w14:paraId="79B203CC" w14:textId="78595A3F" w:rsidR="00A03A55" w:rsidRPr="0021588A" w:rsidRDefault="00000000" w:rsidP="0021588A">
      <w:pPr>
        <w:pStyle w:val="ListParagraph"/>
        <w:numPr>
          <w:ilvl w:val="0"/>
          <w:numId w:val="10"/>
        </w:numPr>
        <w:spacing w:before="80" w:after="40"/>
        <w:jc w:val="both"/>
        <w:rPr>
          <w:b/>
          <w:i/>
        </w:rPr>
      </w:pPr>
      <w:proofErr w:type="spellStart"/>
      <w:r w:rsidRPr="0021588A">
        <w:rPr>
          <w:b/>
          <w:i/>
        </w:rPr>
        <w:t>Створення</w:t>
      </w:r>
      <w:proofErr w:type="spellEnd"/>
      <w:r w:rsidRPr="0021588A">
        <w:rPr>
          <w:b/>
          <w:i/>
        </w:rPr>
        <w:t xml:space="preserve"> </w:t>
      </w:r>
      <w:proofErr w:type="spellStart"/>
      <w:r w:rsidRPr="0021588A">
        <w:rPr>
          <w:b/>
          <w:i/>
        </w:rPr>
        <w:t>локального</w:t>
      </w:r>
      <w:proofErr w:type="spellEnd"/>
      <w:r w:rsidRPr="0021588A">
        <w:rPr>
          <w:b/>
          <w:i/>
        </w:rPr>
        <w:t xml:space="preserve"> </w:t>
      </w:r>
      <w:proofErr w:type="spellStart"/>
      <w:r w:rsidRPr="0021588A">
        <w:rPr>
          <w:b/>
          <w:i/>
        </w:rPr>
        <w:t>та</w:t>
      </w:r>
      <w:proofErr w:type="spellEnd"/>
      <w:r w:rsidRPr="0021588A">
        <w:rPr>
          <w:b/>
          <w:i/>
        </w:rPr>
        <w:t xml:space="preserve"> </w:t>
      </w:r>
      <w:proofErr w:type="spellStart"/>
      <w:r w:rsidRPr="0021588A">
        <w:rPr>
          <w:b/>
          <w:i/>
        </w:rPr>
        <w:t>віддаленого</w:t>
      </w:r>
      <w:proofErr w:type="spellEnd"/>
      <w:r w:rsidRPr="0021588A">
        <w:rPr>
          <w:b/>
          <w:i/>
        </w:rPr>
        <w:t xml:space="preserve"> git-репозиторію (Критерій 1)</w:t>
      </w:r>
    </w:p>
    <w:p w14:paraId="49024D39" w14:textId="11891320" w:rsidR="0021588A" w:rsidRDefault="0021588A" w:rsidP="0021588A">
      <w:pPr>
        <w:spacing w:before="80" w:after="40"/>
        <w:ind w:left="709"/>
        <w:jc w:val="both"/>
      </w:pPr>
      <w:r w:rsidRPr="0021588A">
        <w:drawing>
          <wp:inline distT="0" distB="0" distL="0" distR="0" wp14:anchorId="52AF7EE7" wp14:editId="549D151B">
            <wp:extent cx="6332855" cy="2447925"/>
            <wp:effectExtent l="0" t="0" r="4445" b="3175"/>
            <wp:docPr id="103308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6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813A" w14:textId="77777777" w:rsidR="00A03A55" w:rsidRDefault="00000000">
      <w:pPr>
        <w:spacing w:before="120" w:after="40"/>
        <w:ind w:firstLine="709"/>
        <w:jc w:val="both"/>
      </w:pPr>
      <w:r>
        <w:rPr>
          <w:b/>
          <w:i/>
        </w:rPr>
        <w:t>2. Створення та виконання Unit-тесту до проекту в середовищі VS Code під macOS (Критерій 2)</w:t>
      </w:r>
    </w:p>
    <w:p w14:paraId="077E3EB4" w14:textId="77777777" w:rsidR="00A03A55" w:rsidRDefault="00000000">
      <w:pPr>
        <w:spacing w:before="60" w:after="40"/>
        <w:ind w:firstLine="709"/>
        <w:jc w:val="both"/>
      </w:pPr>
      <w:r>
        <w:rPr>
          <w:b/>
        </w:rPr>
        <w:t>2.1. Відкриття робочої директорії проекту в середовищі Visual Studio Code</w:t>
      </w:r>
    </w:p>
    <w:p w14:paraId="335AA7F4" w14:textId="10B003E2" w:rsidR="00A03A55" w:rsidRDefault="0021588A">
      <w:pPr>
        <w:spacing w:before="80" w:after="120"/>
        <w:jc w:val="center"/>
      </w:pPr>
      <w:r w:rsidRPr="0021588A">
        <w:drawing>
          <wp:inline distT="0" distB="0" distL="0" distR="0" wp14:anchorId="4B91A102" wp14:editId="63415078">
            <wp:extent cx="6332855" cy="3617595"/>
            <wp:effectExtent l="0" t="0" r="4445" b="1905"/>
            <wp:docPr id="10825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01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2DFA" w14:textId="77777777" w:rsidR="00A03A55" w:rsidRDefault="00000000">
      <w:pPr>
        <w:spacing w:before="80" w:after="40"/>
        <w:ind w:firstLine="709"/>
        <w:jc w:val="both"/>
      </w:pPr>
      <w:r>
        <w:rPr>
          <w:b/>
        </w:rPr>
        <w:t>2.2. Розробка окремого тестового модуля UnitTest_05_1.cpp</w:t>
      </w:r>
    </w:p>
    <w:p w14:paraId="5510A90C" w14:textId="77674D33" w:rsidR="00A03A55" w:rsidRDefault="0021588A">
      <w:pPr>
        <w:spacing w:before="80" w:after="120"/>
        <w:jc w:val="center"/>
      </w:pPr>
      <w:r w:rsidRPr="0021588A">
        <w:lastRenderedPageBreak/>
        <w:drawing>
          <wp:inline distT="0" distB="0" distL="0" distR="0" wp14:anchorId="51099C28" wp14:editId="32CED217">
            <wp:extent cx="6332855" cy="6627495"/>
            <wp:effectExtent l="0" t="0" r="4445" b="1905"/>
            <wp:docPr id="12289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5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BAE5" w14:textId="77777777" w:rsidR="00A03A55" w:rsidRDefault="00000000">
      <w:pPr>
        <w:spacing w:before="80" w:after="40"/>
        <w:ind w:firstLine="709"/>
        <w:jc w:val="both"/>
      </w:pPr>
      <w:r>
        <w:rPr>
          <w:b/>
        </w:rPr>
        <w:t>2.3. Компіляція та виконання автоматизованого тесту в терміналі VS Code</w:t>
      </w:r>
    </w:p>
    <w:p w14:paraId="13CA9A00" w14:textId="4A463D84" w:rsidR="00A03A55" w:rsidRDefault="0021588A">
      <w:pPr>
        <w:spacing w:before="80" w:after="120"/>
        <w:jc w:val="center"/>
      </w:pPr>
      <w:r w:rsidRPr="0021588A">
        <w:lastRenderedPageBreak/>
        <w:drawing>
          <wp:inline distT="0" distB="0" distL="0" distR="0" wp14:anchorId="03B2D9A2" wp14:editId="6526F04D">
            <wp:extent cx="6332855" cy="3957955"/>
            <wp:effectExtent l="0" t="0" r="4445" b="4445"/>
            <wp:docPr id="163077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2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7366" w14:textId="77777777" w:rsidR="00A03A55" w:rsidRDefault="00000000">
      <w:pPr>
        <w:spacing w:before="120" w:after="40"/>
        <w:ind w:firstLine="709"/>
        <w:jc w:val="both"/>
      </w:pPr>
      <w:r>
        <w:rPr>
          <w:b/>
          <w:i/>
        </w:rPr>
        <w:t>3. Внесення змін до нової гілки, відправка на GitHub та злиття гілок (Критерій 3)</w:t>
      </w:r>
    </w:p>
    <w:p w14:paraId="3A1FEE8A" w14:textId="77777777" w:rsidR="00A03A55" w:rsidRDefault="00000000">
      <w:pPr>
        <w:spacing w:after="80"/>
        <w:ind w:firstLine="709"/>
        <w:jc w:val="both"/>
      </w:pPr>
      <w:r>
        <w:t>Для виконання вимог критерію 3 здійснено перехід на окрему гілку розробки (testbranch), додавання файлів тестів, відправку гілки до віддаленого репозиторію на GitHub, формування Pull Request, порівняння змін (Compare) та фінальне злиття гілок (Merge Pull Request).</w:t>
      </w:r>
    </w:p>
    <w:p w14:paraId="760EFFD8" w14:textId="77777777" w:rsidR="00A03A55" w:rsidRDefault="00000000">
      <w:pPr>
        <w:spacing w:before="60" w:after="40"/>
        <w:ind w:firstLine="709"/>
        <w:jc w:val="both"/>
      </w:pPr>
      <w:r>
        <w:rPr>
          <w:b/>
        </w:rPr>
        <w:t>3.1. Створення нової гілки testbranch та відправка до віддаленого сховища</w:t>
      </w:r>
    </w:p>
    <w:p w14:paraId="62B43E60" w14:textId="1F3E8461" w:rsidR="00A87B46" w:rsidRDefault="00A87B46">
      <w:pPr>
        <w:spacing w:before="80" w:after="40"/>
        <w:ind w:firstLine="709"/>
        <w:jc w:val="both"/>
        <w:rPr>
          <w:b/>
          <w:lang w:val="uk-UA"/>
        </w:rPr>
      </w:pPr>
      <w:r w:rsidRPr="00A87B46">
        <w:rPr>
          <w:b/>
          <w:lang w:val="uk-UA"/>
        </w:rPr>
        <w:drawing>
          <wp:inline distT="0" distB="0" distL="0" distR="0" wp14:anchorId="3C6950EF" wp14:editId="39AAD445">
            <wp:extent cx="6332855" cy="2049780"/>
            <wp:effectExtent l="0" t="0" r="4445" b="0"/>
            <wp:docPr id="69788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4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481A" w14:textId="08DEB436" w:rsidR="00A03A55" w:rsidRDefault="00000000">
      <w:pPr>
        <w:spacing w:before="80" w:after="40"/>
        <w:ind w:firstLine="709"/>
        <w:jc w:val="both"/>
      </w:pPr>
      <w:r>
        <w:rPr>
          <w:b/>
        </w:rPr>
        <w:t>3.2. Створення Pull Request та порівняння гілок (Compare) на GitHub</w:t>
      </w:r>
    </w:p>
    <w:p w14:paraId="4BA8C0CB" w14:textId="75D16EA4" w:rsidR="00A03A55" w:rsidRDefault="0021588A">
      <w:pPr>
        <w:spacing w:before="80" w:after="120"/>
        <w:jc w:val="center"/>
      </w:pPr>
      <w:r w:rsidRPr="0021588A">
        <w:lastRenderedPageBreak/>
        <w:drawing>
          <wp:inline distT="0" distB="0" distL="0" distR="0" wp14:anchorId="7E8E7A7E" wp14:editId="7AE039D1">
            <wp:extent cx="6332855" cy="841375"/>
            <wp:effectExtent l="0" t="0" r="4445" b="0"/>
            <wp:docPr id="29939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4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C720" w14:textId="77777777" w:rsidR="00A03A55" w:rsidRDefault="00000000">
      <w:pPr>
        <w:spacing w:before="80" w:after="40"/>
        <w:ind w:firstLine="709"/>
        <w:jc w:val="both"/>
      </w:pPr>
      <w:r>
        <w:rPr>
          <w:b/>
        </w:rPr>
        <w:t>3.3. Виконання злиття гілок (Merge pull request -&gt; Confirm merge) на GitHub</w:t>
      </w:r>
    </w:p>
    <w:p w14:paraId="3F4070BF" w14:textId="61DF3243" w:rsidR="00A03A55" w:rsidRDefault="0021588A">
      <w:pPr>
        <w:spacing w:after="120"/>
        <w:jc w:val="center"/>
      </w:pPr>
      <w:r>
        <w:rPr>
          <w:i/>
          <w:noProof/>
          <w:sz w:val="24"/>
        </w:rPr>
        <w:drawing>
          <wp:inline distT="0" distB="0" distL="0" distR="0" wp14:anchorId="44985966" wp14:editId="5A8CAD3F">
            <wp:extent cx="6332855" cy="3957955"/>
            <wp:effectExtent l="0" t="0" r="4445" b="4445"/>
            <wp:docPr id="846674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4472" name="Picture 8466744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2914" w14:textId="77777777" w:rsidR="00A03A55" w:rsidRDefault="00000000">
      <w:pPr>
        <w:spacing w:before="80" w:after="40"/>
        <w:ind w:firstLine="709"/>
        <w:jc w:val="both"/>
        <w:rPr>
          <w:b/>
        </w:rPr>
      </w:pPr>
      <w:r>
        <w:rPr>
          <w:b/>
        </w:rPr>
        <w:t xml:space="preserve">3.4. </w:t>
      </w:r>
      <w:proofErr w:type="spellStart"/>
      <w:r>
        <w:rPr>
          <w:b/>
        </w:rPr>
        <w:t>Оновлення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локальної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гілки</w:t>
      </w:r>
      <w:proofErr w:type="spellEnd"/>
      <w:r>
        <w:rPr>
          <w:b/>
        </w:rPr>
        <w:t xml:space="preserve"> main</w:t>
      </w:r>
    </w:p>
    <w:p w14:paraId="468A2AB4" w14:textId="587379CB" w:rsidR="0021588A" w:rsidRDefault="0021588A">
      <w:pPr>
        <w:spacing w:before="80" w:after="4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61144FA3" wp14:editId="79B6E3D8">
            <wp:extent cx="6332855" cy="3957955"/>
            <wp:effectExtent l="0" t="0" r="4445" b="4445"/>
            <wp:docPr id="1677572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2687" name="Picture 167757268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7E2F" w14:textId="77777777" w:rsidR="00A03A55" w:rsidRDefault="00000000">
      <w:pPr>
        <w:spacing w:before="160" w:after="40"/>
        <w:jc w:val="both"/>
        <w:rPr>
          <w:b/>
        </w:rPr>
      </w:pPr>
      <w:proofErr w:type="spellStart"/>
      <w:r>
        <w:rPr>
          <w:b/>
        </w:rPr>
        <w:t>Посилання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git-</w:t>
      </w:r>
      <w:proofErr w:type="spellStart"/>
      <w:r>
        <w:rPr>
          <w:b/>
        </w:rPr>
        <w:t>репозиторій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проектом</w:t>
      </w:r>
      <w:proofErr w:type="spellEnd"/>
      <w:r>
        <w:rPr>
          <w:b/>
        </w:rPr>
        <w:t>:</w:t>
      </w:r>
    </w:p>
    <w:p w14:paraId="7D53A578" w14:textId="1981D9C6" w:rsidR="0021588A" w:rsidRDefault="0021588A">
      <w:pPr>
        <w:spacing w:before="160" w:after="40"/>
        <w:jc w:val="both"/>
      </w:pPr>
      <w:r w:rsidRPr="0021588A">
        <w:t>https://github.com/ddantlevic-a11y/5.git</w:t>
      </w:r>
    </w:p>
    <w:p w14:paraId="587CFECD" w14:textId="77777777" w:rsidR="00A03A55" w:rsidRDefault="00000000">
      <w:pPr>
        <w:spacing w:before="200" w:after="60"/>
        <w:jc w:val="both"/>
      </w:pPr>
      <w:proofErr w:type="spellStart"/>
      <w:r>
        <w:rPr>
          <w:b/>
        </w:rPr>
        <w:t>Висновки</w:t>
      </w:r>
      <w:proofErr w:type="spellEnd"/>
      <w:r>
        <w:rPr>
          <w:b/>
        </w:rPr>
        <w:t>:</w:t>
      </w:r>
    </w:p>
    <w:p w14:paraId="0EB05E6E" w14:textId="071E5D96" w:rsidR="00A03A55" w:rsidRPr="0021588A" w:rsidRDefault="00000000" w:rsidP="0021588A">
      <w:pPr>
        <w:spacing w:after="60"/>
        <w:ind w:firstLine="709"/>
        <w:jc w:val="both"/>
        <w:rPr>
          <w:lang w:val="uk-UA"/>
        </w:rPr>
      </w:pPr>
      <w:r>
        <w:t>Під час виконання лабораторної роботи № 5.0 було детально опановано теоретичні засади та практичні навички автоматизованого модульного тестування (Unit Testing) і сучасної командної роботи з розподіленою системою контролю версій Git та платформою GitHub.</w:t>
      </w:r>
    </w:p>
    <w:sectPr w:rsidR="00A03A55" w:rsidRPr="0021588A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062413"/>
    <w:multiLevelType w:val="hybridMultilevel"/>
    <w:tmpl w:val="D8109034"/>
    <w:lvl w:ilvl="0" w:tplc="8ECE0D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87288052">
    <w:abstractNumId w:val="8"/>
  </w:num>
  <w:num w:numId="2" w16cid:durableId="138110585">
    <w:abstractNumId w:val="6"/>
  </w:num>
  <w:num w:numId="3" w16cid:durableId="13776726">
    <w:abstractNumId w:val="5"/>
  </w:num>
  <w:num w:numId="4" w16cid:durableId="132721432">
    <w:abstractNumId w:val="4"/>
  </w:num>
  <w:num w:numId="5" w16cid:durableId="1841850819">
    <w:abstractNumId w:val="7"/>
  </w:num>
  <w:num w:numId="6" w16cid:durableId="668874112">
    <w:abstractNumId w:val="3"/>
  </w:num>
  <w:num w:numId="7" w16cid:durableId="1404722178">
    <w:abstractNumId w:val="2"/>
  </w:num>
  <w:num w:numId="8" w16cid:durableId="1395157474">
    <w:abstractNumId w:val="1"/>
  </w:num>
  <w:num w:numId="9" w16cid:durableId="1575965967">
    <w:abstractNumId w:val="0"/>
  </w:num>
  <w:num w:numId="10" w16cid:durableId="23490395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E9A"/>
    <w:rsid w:val="00034616"/>
    <w:rsid w:val="0006063C"/>
    <w:rsid w:val="0015074B"/>
    <w:rsid w:val="0021588A"/>
    <w:rsid w:val="0029639D"/>
    <w:rsid w:val="00326F90"/>
    <w:rsid w:val="00A03A55"/>
    <w:rsid w:val="00A87B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446AF1"/>
  <w14:defaultImageDpi w14:val="300"/>
  <w15:docId w15:val="{DBCF3B74-19B4-A34D-88F9-7CA5248D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15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Данилевич Данило Васильович</cp:lastModifiedBy>
  <cp:revision>2</cp:revision>
  <dcterms:created xsi:type="dcterms:W3CDTF">2026-10-13T17:29:00Z</dcterms:created>
  <dcterms:modified xsi:type="dcterms:W3CDTF">2026-10-13T17:29:00Z</dcterms:modified>
  <cp:category/>
</cp:coreProperties>
</file>